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ВНУТРЕННЯЯ ИНСТРУКЦИЯ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по запуску и ведению компании «Решение и Коммуникации» на платформе «Авито»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Документ предназначен для практической работы помощника и содержит единый порядок действий по упаковке профиля, подготовке объявлений, запуску размещения, обработке обращений и дальнейшему развитию компании на платформе «Авито».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Инструкция составлена на основе бренд-пакета компании и должна использоваться как рабочий регламент при подготовке текстов, визуальных материалов, коммуникации с клиентами и ежедневном сопровождении размещения.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Назначение инструкции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Настоящая инструкция определяет единый порядок запуска и ведения компании «Решение и Коммуникации» на платформе «Авито». Цель документа состоит в том, чтобы помощник мог последовательно выполнить все действия без дополнительных пояснений и выстроить работу в едином стиле бренда.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Работа на платформе «Авито» рассматривается как самостоятельный канал привлечения клиентов, формирования доверия к компании и продвижения юридических услуг. Все тексты, объявления, визуальные материалы и ответы клиентам должны соответствовать философии компании, ее миссии, ценностям и позиционированию.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Основа бренда, которую необходимо отражать в работе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Компания «Решение и Коммуникации» специализируется на разрешении сложных, спорных и конфликтных ситуаций в личной, семейной и деловой сфере. Бренд опирается на идею зрелого правового посредничества, при котором конфликт рассматривается не только как столкновение позиций, но и как пространство для точного, устойчивого и законного решения.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основе бренда лежат честность, правовая точность, уважение к человеку, стремление к разумному урегулированию конфликта и готовность искать нестандартные, но безусловно законные пути защиты интересов 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Компания не обещает невозможного, не использует пустые лозунги и не строит коммуникацию на давлении. Ее образ должен вызывать ощущение собранности, доверия, интеллектуальной силы, внутреннего порядка и профессиональной ответственности.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Позиционирование компании для платформы «Авито»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платформе «Авито» компания должна быть представлена как надежный юридический партнер по разрешению сложных и на первый взгляд трудноразрешимых ситуаций. Ключевая подача строится вокруг честной оценки перспектив, глубокой работы с обстоятельствами дела, защиты интересов клиента и поиска решений, которые остаются законными, точными и применимыми в реальной жизни.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Во всех текстах необходимо подчеркивать, что компания умеет не только занимать твердую правовую позицию, но и снижать разрушительный накал конфликта, если это отвечает интересам клиента. Там, где стандартные ходы не дают нужного результата, компания рассматривает нестандартные правовые и переговорные решения, сохраняя полную юридическую чистоту каждого шага.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Основная формула позиционирования для работы на платформе «Авито» следующая: честно защищаем интересы клиента, точно анализируем ситуацию, находим законные и в том числе нестандартные пути к устойчивому результату.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Обязательные принципы коммуникации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Коммуникация должна быть спокойной, уверенной, уважительной и ясной. Допустима деловая твердость, но недопустимы агрессивный тон, суета, паника, пустой пафос и обещания гарантированной победы.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Тексты должны быть понятными для обычного человека. Следует избегать тяжелого канцелярского языка, чрезмерного количества специальных терминов и формулировок, которые не помогают клиенту понять смысл услуги.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каждом объявлении и в каждом ответе клиенту необходимо удерживать четыре смысловые опоры: честность, защита интересов, снижение конфликта, нестандартный законный подход к решению сложной задачи.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Основные направления услуг для первоочередного размещения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Размещение объявлений необходимо начинать с услуг, которые проще всего воспринимаются на платформе «Авито» и быстрее приводят к первичным обращениям.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Направление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Цель размещения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Приоритет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Банкротство физических лиц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Привлечение массового спроса и первичных консультаций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Взыскание задолженности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Работа с запросами по возврату денежных средств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Возврат навязанных услуг банка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Получение обращений по финансовым спорам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Семейные споры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Привлечение клиентов по чувствительным конфликтным вопросам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Расторжение брака и раздел имущества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Формирование стабильного потока частных клиентов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Алименты и споры, связанные с детьми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Вывод на консультации по семейным делам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Трудовые споры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Получение обращений по защите прав работника и работодателя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Юридическое сопровождение компаний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Формирование базы корпоративных клиентов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Бухгалтерское сопровождение компаний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Продвижение долгосрочного сопровождения бизнеса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Досудебное урегулирование споров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Продвижение переговорного и примирительного формата</w:t>
            </w:r>
          </w:p>
        </w:tc>
        <w:tc>
          <w:tcPr>
            <w:tcW w:type="dxa" w:w="2339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Средний</w:t>
            </w:r>
          </w:p>
        </w:tc>
      </w:tr>
    </w:tbl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 Алгоритм действий по запуску на платформе «Авито»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6.1. Подготовительный этап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Собрать полный пакет исходной информации о компании: наименование, направления услуг, преимущества, порядок работы, контакты, график ответа клиентам.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Подготовить единое краткое описание компании и расширенное описание компании. Оба текста должны соответствовать бренду и использоваться далее в профиле, объявлениях и переписке.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Определить перечень услуг для первого этапа размещения и утвердить список объявлений. На старте рекомендуется подготовить не менее десяти отдельных объявлений.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Подготовить рабочую таблицу учета, в которой будут фиксироваться опубликованные объявления, дата размещения, количество просмотров, обращения, консультации и результат.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 Оформление профиля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Создать или полностью оформить профиль компании на платформе «Авито».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Указать корректное наименование компании, контактный номер, способ связи и описание деятельности.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Разместить описание профиля в едином деловом стиле. В описании должны быть отражены специализация на сложных правовых вопросах, честная оценка ситуации, защита интересов клиента и законные нестандартные решения.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Проверить, чтобы профиль выглядел как единая профессиональная витрина компании, а не как набор случайных объявлений.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6.3. Подготовка объявлений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Под каждую услугу подготовить отдельное объявление. Не допускается объединение всех услуг в один общий текст.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Для каждого объявления составить заголовок, первые строки, основной текст, блок преимуществ и финальный призыв к обращению.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Каждое объявление должно быть построено вокруг конкретной проблемы клиента. Человек должен сразу понимать, что компания работает именно с его запросом.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Во всех объявлениях необходимо сохранять единый тон бренда: честность, спокойствие, уверенность, профессиональная глубина, защита интересов, стремление к устойчивому результату.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6.4. Подготовка визуальных материалов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Создать единый визуальный стиль для всех объявлений. Цвета, шрифты, композиция и смысловые акценты должны совпадать во всей линейке размещения.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Исключить перегруженные шаблонные изображения, избыточную символику и визуальный шум.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Использовать на карточках короткие и сильные формулы: честный разбор ситуации, защита интересов, сложные споры, законные нестандартные решения, конфиденциально, путь к урегулированию.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Проверить, чтобы визуальные материалы усиливали ощущение надежности, порядка, собранности и профессиональной силы.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6.5. Публикация и первичная проверка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Опубликовать подготовленные объявления в корректных рубриках.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Проверить, как выглядит каждое объявление после размещения: заголовок, первые строки, изображение, контактные данные, логика текста.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Сразу после публикации сформировать перечень размещенных объявлений и внести его в рабочую таблицу учета.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Проверить, чтобы вся линейка объявлений была выдержана в едином стиле и не противоречила бренду компании.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6.6. Обработка обращений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Организовать постоянный контроль сообщений и звонков. Ответ на новое обращение должен быть максимально быстрым.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 первом сообщении вежливо поблагодарить за обращение, попросить кратко описать ситуацию и уточнить наличие документов и срочность вопроса.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Не переводить переписку в длительную бесплатную консультацию. Цель первичного общения состоит в квалификации клиента и переводе его на консультацию или следующий этап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Все обращения необходимо учитывать, указывая, по какому объявлению пришел клиент и к какому результату привело общение.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6.7. Аналитика и развитие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Еженедельно анализировать, какие объявления дают просмотры, обращения и консультации.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Слабые объявления дорабатывать: менять заголовок, первые строки, структуру текста и визуальное сопровождение.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Сильные объявления усиливать и использовать как основу для дальнейшего масштабирования.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 мере накопления статистики добавлять новые объявления по смежным направлениям и развивать профиль как полноценную витрину компании.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7. Стандарты написания текстов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Любой текст для платформы «Авито» должен отвечать на четыре вопроса: в чем состоит проблема клиента, чем компания может помочь, почему ей можно доверять и какое действие нужно совершить прямо сейчас.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Заголовок должен быть предметным и конкретным. Предпочтительно использовать формулировки по сути запроса клиента, а не общие слова о юридических услугах.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Первые строки объявления должны быстро показать человеку, что его ситуация понятна и что у компании есть рабочий путь решения.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Основной текст должен быть выстроен по следующей логике: описание ситуации, с которой работает компания; краткое объяснение подхода; преимущества обращения; призыв написать в чат или записаться на консультацию.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текстах обязательно использовать акцент на законность, честную оценку перспектив, защиту интересов клиента и готовность искать нестандартные решения там, где стандартный путь не является достаточным.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7.1. Формулировки, которые рекомендуется использовать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Честно оценим ситуацию и скажем, какие варианты действительно работают.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Разберем обстоятельства дела и предложим законную стратегию защиты интересов.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Работаем со сложными и конфликтными ситуациями, где требуется точный правовой подход.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Ищем не только стандартные, но и нестандартные законные решения, если они усиливают позицию 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Стремимся к результату, который можно реально исполнить и удержать в дальнейшем.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7.2. Формулировки, которые использовать нельзя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Гарантируем победу в суде.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Решим любой вопрос за один день.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Самые лучшие юристы без вариантов.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Сто процентов вернем деньги и выиграем дело.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Любые юридические услуги по всем вопросам.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8. Базовые рабочие шаблоны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8.1. Шаблон описания профиля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Компания «Решение и Коммуникации» оказывает юридическую помощь по сложным, спорным и конфликтным вопросам. Основу нашей работы составляют честная оценка ситуации, защита интересов клиента, глубокий правовой анализ и поиск законных решений, в том числе нестандартных, если они позволяют добиться более точного и устойчивого результата. Основные направления работы: банкротство, взыскание задолженности, семейные и трудовые споры, юридическое и бухгалтерское сопровождение компаний, возврат навязанных услуг банка.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8.2. Шаблон первого ответа клиенту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Здравствуйте. Благодарим за обращение. Кратко опишите, пожалуйста, вашу ситуацию: что произошло, есть ли документы, насколько вопрос срочный и в каком городе требуется помощь. После этого можно будет предварительно оценить, каким образом мы можем помочь и какой формат работы подойдет лучше всего.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8.3. Шаблон завершающего призыва в объявлении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Напишите в чат краткое описание ситуации. После первичного анализа сообщим, какие варианты решения возможны и с чего лучше начать.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9. Постоянный порядок работы помощника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Периодичность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Действия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Ежедневно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Проверять сообщения и звонки; отвечать на новые обращения; фиксировать лиды; передавать горячие запросы; следить за актуальностью объявлений.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Своевременная обработка обращений и отсутствие потерянных клиентов.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Еженедельно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Снимать показатели по просмотрам и обращениям; корректировать слабые заголовки и тексты; обновлять визуальные материалы; собирать отзывы.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Повышение эффективности размещения и качества профиля.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Ежемесячно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Подготавливать сводный отчет; отключать неэффективные объявления; усиливать успешные направления; добавлять новые объявления по перспективным услугам.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Планомерный рост профиля и улучшение конверсии.</w:t>
            </w:r>
          </w:p>
        </w:tc>
      </w:tr>
    </w:tbl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10. Показатели, которые необходимо контролировать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количество активных объявлений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количество просмотров по каждому объявлению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количество сообщений и звонков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количество консультаций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количество клиентов, перешедших в работу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стоимость и эффективность продвижения, если используется платное усиление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направления услуг, которые дают наилучший отклик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объявления, которые требуют доработки или замены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10.1. Минимальная форма еженедельного 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Услуга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Просмотры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Обращения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Вывод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Банкротство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Взыскание задолженности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Семейные споры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Трудовые споры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Сопровождение компаний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  <w:tc>
          <w:tcPr>
            <w:tcW w:type="dxa" w:w="187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</w:t>
            </w:r>
          </w:p>
        </w:tc>
      </w:tr>
    </w:tbl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11. Ошибки, которых необходимо избегать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Размещать одно общее объявление вместо линейки отдельных услуг.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Писать тексты, не связанные с брендом компании.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Использовать агрессивные и недостоверные обещания.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Оставлять обращения без быстрого ответа.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Допускать разные стили оформления в объявлениях.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Копировать шаблонные тексты конкурентов.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Перегружать визуальные материалы символами и лишними деталями.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Не вести учет обращений и не анализировать статистику.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12. Итоговый чек-лист запуска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Собрана и систематизирована информация о компании.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Подготовлено описание профиля в едином стиле бренда.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Согласован перечень услуг для первоочередного размещения.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Подготовлены отдельные объявления по каждому направлению.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Создан единый визуальный стиль карточек.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Профиль оформлен и проверен.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Объявления опубликованы в корректных рубриках.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Настроен порядок обработки сообщений и звонков.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Создана таблица учета объявлений и обращений.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Определен порядок еженедельного и ежемесячного контроля результатов.</w:t>
      </w:r>
    </w:p>
    <w:p>
      <w:pPr>
        <w:spacing w:line="360" w:lineRule="auto" w:after="120" w:before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13. Заключительное правило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Платформа «Авито» должна использоваться не как разовое размещение, а как постоянный и управляемый канал привлечения клиентов. Главная задача помощника состоит в том, чтобы упаковать компанию «Решение и Коммуникации» в соответствии с брендом, поддерживать единый стиль, быстро обрабатывать обращения, усиливать рабочие направления и планомерно формировать доверие к компании через качественную коммуникацию и профессиональную подачу.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